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Pune, Maharashtra | aarav.sharma.dev@example.com | +91 98765 43210</w:t>
      </w:r>
    </w:p>
    <w:p>
      <w:r>
        <w:t>linkedin.com/in/aarav-sharma-dev | github.com/aarav-sharma-dev</w:t>
      </w:r>
    </w:p>
    <w:p>
      <w:pPr>
        <w:pStyle w:val="Heading2"/>
      </w:pPr>
      <w:r>
        <w:t>Summary</w:t>
      </w:r>
    </w:p>
    <w:p>
      <w:r>
        <w:t>Final-year Computer Science student who builds full-stack web applications with React and Flask. Comfortable with SQL, REST APIs and Git, and interested in backend engineering and applied AI.</w:t>
      </w:r>
    </w:p>
    <w:p>
      <w:pPr>
        <w:pStyle w:val="Heading2"/>
      </w:pPr>
      <w:r>
        <w:t>Education</w:t>
      </w:r>
    </w:p>
    <w:p>
      <w:r>
        <w:t>B.Tech in Computer Science and Engineering | Vishwakarma Institute of Technology, Pune | 2022 - 2026</w:t>
      </w:r>
    </w:p>
    <w:p>
      <w:pPr>
        <w:pStyle w:val="Heading2"/>
      </w:pPr>
      <w:r>
        <w:t>Cgpa: 8.7/10</w:t>
      </w:r>
    </w:p>
    <w:p>
      <w:r>
        <w:t>Relevant coursework: Data Structures, Operating Systems, Database Management Systems, Computer Networks</w:t>
      </w:r>
    </w:p>
    <w:p>
      <w:pPr>
        <w:pStyle w:val="Heading2"/>
      </w:pPr>
      <w:r>
        <w:t>Technical Skills</w:t>
      </w:r>
    </w:p>
    <w:p>
      <w:r>
        <w:t>Languages: Python, Java, JavaScript, SQL, HTML, CSS</w:t>
      </w:r>
    </w:p>
    <w:p>
      <w:r>
        <w:t>Frameworks: React, Flask, Bootstrap</w:t>
      </w:r>
    </w:p>
    <w:p>
      <w:r>
        <w:t>Databases: PostgreSQL, MySQL, SQLite</w:t>
      </w:r>
    </w:p>
    <w:p>
      <w:r>
        <w:t>Tools: Git, GitHub, Docker, Postman, Linux</w:t>
      </w:r>
    </w:p>
    <w:p>
      <w:pPr>
        <w:pStyle w:val="Heading2"/>
      </w:pPr>
      <w:r>
        <w:t>Experience</w:t>
      </w:r>
    </w:p>
    <w:p>
      <w:r>
        <w:t>Software Engineering Intern | BrightCart Retail Pvt. Ltd. | May 2025 - Jul 2025</w:t>
      </w:r>
    </w:p>
    <w:p>
      <w:pPr>
        <w:pStyle w:val="ListBullet"/>
      </w:pPr>
      <w:r>
        <w:t>Built 6 REST API endpoints in Flask for the order-tracking dashboard used by 40+ store managers.</w:t>
      </w:r>
    </w:p>
    <w:p>
      <w:pPr>
        <w:pStyle w:val="ListBullet"/>
      </w:pPr>
      <w:r>
        <w:t>Reduced API latency by 40% by adding database indexes and caching frequent queries with Redis.</w:t>
      </w:r>
    </w:p>
    <w:p>
      <w:pPr>
        <w:pStyle w:val="ListBullet"/>
      </w:pPr>
      <w:r>
        <w:t>Wrote unit tests with Pytest, raising backend test coverage from 35% to 70%.</w:t>
      </w:r>
    </w:p>
    <w:p>
      <w:pPr>
        <w:pStyle w:val="ListBullet"/>
      </w:pPr>
      <w:r>
        <w:t>Collaborated with the frontend team in two-week Agile sprints and reviewed pull requests on GitHub.</w:t>
      </w:r>
    </w:p>
    <w:p>
      <w:pPr>
        <w:pStyle w:val="Heading2"/>
      </w:pPr>
      <w:r>
        <w:t>Projects</w:t>
      </w:r>
    </w:p>
    <w:p>
      <w:r>
        <w:t>Hospital Management System | React, Flask, PostgreSQL</w:t>
      </w:r>
    </w:p>
    <w:p>
      <w:pPr>
        <w:pStyle w:val="ListBullet"/>
      </w:pPr>
      <w:r>
        <w:t>Developed a full-stack system for appointment booking, patient records and billing for a 3-doctor clinic.</w:t>
      </w:r>
    </w:p>
    <w:p>
      <w:pPr>
        <w:pStyle w:val="ListBullet"/>
      </w:pPr>
      <w:r>
        <w:t>Designed a normalized PostgreSQL schema with 12 tables and role-based access control using JWT authentication.</w:t>
      </w:r>
    </w:p>
    <w:p>
      <w:pPr>
        <w:pStyle w:val="ListBullet"/>
      </w:pPr>
      <w:r>
        <w:t>Deployed the application with Docker on a Linux VM, serving 150+ patient records during a pilot.</w:t>
      </w:r>
    </w:p>
    <w:p>
      <w:r>
        <w:t>AI Sales Chatbot | Python, Flask, NLP</w:t>
      </w:r>
    </w:p>
    <w:p>
      <w:pPr>
        <w:pStyle w:val="ListBullet"/>
      </w:pPr>
      <w:r>
        <w:t>Built a chatbot that answers product questions using intent classification with scikit-learn.</w:t>
      </w:r>
    </w:p>
    <w:p>
      <w:pPr>
        <w:pStyle w:val="ListBullet"/>
      </w:pPr>
      <w:r>
        <w:t>Achieved 87% intent accuracy on a 1,200-message labelled dataset.</w:t>
      </w:r>
    </w:p>
    <w:p>
      <w:pPr>
        <w:pStyle w:val="ListBullet"/>
      </w:pPr>
      <w:r>
        <w:t>Integrated the bot into a React widget and logged conversations to MySQL for analysis.</w:t>
      </w:r>
    </w:p>
    <w:p>
      <w:r>
        <w:t>Resume Analyzer | Python, JavaScript</w:t>
      </w:r>
    </w:p>
    <w:p>
      <w:pPr>
        <w:pStyle w:val="ListBullet"/>
      </w:pPr>
      <w:r>
        <w:t>Created a web tool that extracts skills from resumes and compares them against job descriptions.</w:t>
      </w:r>
    </w:p>
    <w:p>
      <w:pPr>
        <w:pStyle w:val="ListBullet"/>
      </w:pPr>
      <w:r>
        <w:t>Implemented keyword matching and scoring logic; used by 60+ classmates during placement season.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Cloud Practitioner Essentials (AWS Skill Builder), 2025</w:t>
      </w:r>
    </w:p>
    <w:p>
      <w:pPr>
        <w:pStyle w:val="ListBullet"/>
      </w:pPr>
      <w:r>
        <w:t>Python for Everybody (Coursera), 2023</w:t>
      </w:r>
    </w:p>
    <w:p>
      <w:pPr>
        <w:pStyle w:val="Heading2"/>
      </w:pPr>
      <w:r>
        <w:t>Achievements</w:t>
      </w:r>
    </w:p>
    <w:p>
      <w:pPr>
        <w:pStyle w:val="ListBullet"/>
      </w:pPr>
      <w:r>
        <w:t>Finalist, Smart India Hackathon 2024 among 500+ teams.</w:t>
      </w:r>
    </w:p>
    <w:p>
      <w:pPr>
        <w:pStyle w:val="ListBullet"/>
      </w:pPr>
      <w:r>
        <w:t>Led a team of 4 to build a campus lost-and-found app adopted by the student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